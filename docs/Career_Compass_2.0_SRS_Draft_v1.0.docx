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</w:t>
        <w:br/>
      </w:r>
      <w:r>
        <w:rPr>
          <w:b/>
          <w:sz w:val="36"/>
        </w:rPr>
        <w:t>Career Compass 2.0</w:t>
      </w:r>
    </w:p>
    <w:p>
      <w:pPr>
        <w:jc w:val="center"/>
      </w:pPr>
      <w:r>
        <w:rPr>
          <w:i/>
        </w:rPr>
        <w:t>Resume Intelligence, Candidate Analysis &amp; Recruiter Analytics Platform</w:t>
      </w:r>
    </w:p>
    <w:p>
      <w:pPr>
        <w:jc w:val="center"/>
      </w:pPr>
      <w:r>
        <w:t>Draft Version 1.0 | August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Career Compass 2.0 is a web-based resume intelligence and recruitment support platform for recruiters and candidates. It combines resume processing, job-description matching, data engineering, AI-assisted analysis, and analytics.</w:t>
      </w:r>
    </w:p>
    <w:p>
      <w:r>
        <w:t>This SRS defines the functional requirements, non-functional requirements, architecture, data requirements, interfaces, constraints, and expected behavior of the system.</w:t>
      </w:r>
    </w:p>
    <w:p>
      <w:pPr>
        <w:pStyle w:val="Heading2"/>
      </w:pPr>
      <w:r>
        <w:t>1.2 Problem Statement</w:t>
      </w:r>
    </w:p>
    <w:p>
      <w:r>
        <w:t>Recruiters often receive large numbers of resumes and need to identify suitable candidates efficiently. Manual screening is time-consuming and makes consistent comparison difficult. Candidates also lack clear, structured feedback about how well their resumes match a target job, which keywords or skills are missing, and how to improve their resumes.</w:t>
      </w:r>
    </w:p>
    <w:p>
      <w:r>
        <w:t>Career Compass 2.0 addresses these problems through a recruiter portal for dataset processing, candidate search, ranking and analytics, and a candidate portal for resume analysis, skill-gap identification and personalized recommendations.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Provide recruiters with efficient resume dataset and PDF ingestion.</w:t>
      </w:r>
    </w:p>
    <w:p>
      <w:pPr>
        <w:pStyle w:val="ListBullet"/>
      </w:pPr>
      <w:r>
        <w:t>Process resume data through Azure Bronze, Silver and Gold layers.</w:t>
      </w:r>
    </w:p>
    <w:p>
      <w:pPr>
        <w:pStyle w:val="ListBullet"/>
      </w:pPr>
      <w:r>
        <w:t>Allow candidate search and ranking using relevant filters and match score.</w:t>
      </w:r>
    </w:p>
    <w:p>
      <w:pPr>
        <w:pStyle w:val="ListBullet"/>
      </w:pPr>
      <w:r>
        <w:t>Provide hiring analytics and Power BI reports.</w:t>
      </w:r>
    </w:p>
    <w:p>
      <w:pPr>
        <w:pStyle w:val="ListBullet"/>
      </w:pPr>
      <w:r>
        <w:t>Allow candidates to upload resumes and target job descriptions.</w:t>
      </w:r>
    </w:p>
    <w:p>
      <w:pPr>
        <w:pStyle w:val="ListBullet"/>
      </w:pPr>
      <w:r>
        <w:t>Calculate ATS compatibility and resume-to-JD match percentage.</w:t>
      </w:r>
    </w:p>
    <w:p>
      <w:pPr>
        <w:pStyle w:val="ListBullet"/>
      </w:pPr>
      <w:r>
        <w:t>Identify missing keywords, skill gaps, formatting issues and weak action verbs.</w:t>
      </w:r>
    </w:p>
    <w:p>
      <w:pPr>
        <w:pStyle w:val="ListBullet"/>
      </w:pPr>
      <w:r>
        <w:t>Provide project, learning and job-role recommendations.</w:t>
      </w:r>
    </w:p>
    <w:p>
      <w:pPr>
        <w:pStyle w:val="ListBullet"/>
      </w:pPr>
      <w:r>
        <w:t>Provide interactive dashboards for recruiters and candidates.</w:t>
      </w:r>
    </w:p>
    <w:p>
      <w:pPr>
        <w:pStyle w:val="Heading2"/>
      </w:pPr>
      <w:r>
        <w:t>1.4 Scope</w:t>
      </w:r>
    </w:p>
    <w:p>
      <w:r>
        <w:t>The current scope includes recruiter and candidate authentication, resume ingestion, Azure data processing, candidate search and ranking, hiring analytics, Power BI reporting, candidate resume/JD analysis, ATS scoring, matching, resume improvement suggestions, skill-gap analysis, GitHub project recommendations, personalized learning roadmaps, job-role recommendations, and interactive dashboards.</w:t>
      </w:r>
    </w:p>
    <w:p>
      <w:r>
        <w:t>LinkedIn/GitHub-based verification of resume claims is future scope and is not included in the current implementation.</w:t>
      </w:r>
    </w:p>
    <w:p>
      <w:pPr>
        <w:pStyle w:val="Heading2"/>
      </w:pPr>
      <w:r>
        <w:t>1.5 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Recruiter</w:t>
            </w:r>
          </w:p>
        </w:tc>
        <w:tc>
          <w:tcPr>
            <w:tcW w:type="dxa" w:w="4968"/>
            <w:vAlign w:val="center"/>
          </w:tcPr>
          <w:p>
            <w:r>
              <w:t>Upload data, trigger processing, search/rank candidates and view analytics.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Candidate</w:t>
            </w:r>
          </w:p>
        </w:tc>
        <w:tc>
          <w:tcPr>
            <w:tcW w:type="dxa" w:w="4968"/>
            <w:vAlign w:val="center"/>
          </w:tcPr>
          <w:p>
            <w:r>
              <w:t>Upload resume/JD, analyze resume quality/relevance and receive recommendations.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Maintainer</w:t>
            </w:r>
          </w:p>
        </w:tc>
        <w:tc>
          <w:tcPr>
            <w:tcW w:type="dxa" w:w="4968"/>
            <w:vAlign w:val="center"/>
          </w:tcPr>
          <w:p>
            <w:r>
              <w:t>Maintain application, cloud services, data and deployment.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Career Compass 2.0 is a multi-component web application. React provides the portals, Node.js/Express.js provides backend APIs and application logic, MongoDB stores application data, Azure services process resume datasets, and Power BI provides recruiter reporting.</w:t>
      </w:r>
    </w:p>
    <w:p>
      <w:pPr>
        <w:pStyle w:val="Heading2"/>
      </w:pPr>
      <w:r>
        <w:t>2.2 High-Level Architecture</w:t>
      </w:r>
    </w:p>
    <w:p>
      <w:r>
        <w:t>React Frontend → Node.js/Express.js Backend → MongoDB / Azure Services → ADLS → Bronze → Silver → Gold → Website Analytics / Power BI</w:t>
      </w:r>
    </w:p>
    <w:p>
      <w:pPr>
        <w:pStyle w:val="ListBullet"/>
      </w:pPr>
      <w:r>
        <w:t>React: web interface.</w:t>
      </w:r>
    </w:p>
    <w:p>
      <w:pPr>
        <w:pStyle w:val="ListBullet"/>
      </w:pPr>
      <w:r>
        <w:t>Node.js/Express.js: backend API and application logic.</w:t>
      </w:r>
    </w:p>
    <w:p>
      <w:pPr>
        <w:pStyle w:val="ListBullet"/>
      </w:pPr>
      <w:r>
        <w:t>MySQL: users, metadata, uploads, JDs and analysis records.</w:t>
      </w:r>
    </w:p>
    <w:p>
      <w:pPr>
        <w:pStyle w:val="ListBullet"/>
      </w:pPr>
      <w:r>
        <w:t>ADLS: cloud storage.</w:t>
      </w:r>
    </w:p>
    <w:p>
      <w:pPr>
        <w:pStyle w:val="ListBullet"/>
      </w:pPr>
      <w:r>
        <w:t>Azure Data Factory: pipeline orchestration.</w:t>
      </w:r>
    </w:p>
    <w:p>
      <w:pPr>
        <w:pStyle w:val="ListBullet"/>
      </w:pPr>
      <w:r>
        <w:t>Azure Databricks/PySpark: cleaning, extraction and transformation.</w:t>
      </w:r>
    </w:p>
    <w:p>
      <w:pPr>
        <w:pStyle w:val="ListBullet"/>
      </w:pPr>
      <w:r>
        <w:t>Gold layer: analytics-ready data.</w:t>
      </w:r>
    </w:p>
    <w:p>
      <w:pPr>
        <w:pStyle w:val="ListBullet"/>
      </w:pPr>
      <w:r>
        <w:t>Power BI: reporting and analytics.</w:t>
      </w:r>
    </w:p>
    <w:p>
      <w:pPr>
        <w:pStyle w:val="Heading2"/>
      </w:pPr>
      <w:r>
        <w:t>2.3 Recruiter Portal UI</w:t>
      </w:r>
    </w:p>
    <w:p>
      <w:pPr>
        <w:pStyle w:val="ListBullet"/>
      </w:pPr>
      <w:r>
        <w:t>Dashboard / Overview</w:t>
      </w:r>
    </w:p>
    <w:p>
      <w:pPr>
        <w:pStyle w:val="ListBullet"/>
      </w:pPr>
      <w:r>
        <w:t>Upload Dataset</w:t>
      </w:r>
    </w:p>
    <w:p>
      <w:pPr>
        <w:pStyle w:val="ListBullet"/>
      </w:pPr>
      <w:r>
        <w:t>Upload Resumes</w:t>
      </w:r>
    </w:p>
    <w:p>
      <w:pPr>
        <w:pStyle w:val="ListBullet"/>
      </w:pPr>
      <w:r>
        <w:t>Candidate Search</w:t>
      </w:r>
    </w:p>
    <w:p>
      <w:pPr>
        <w:pStyle w:val="ListBullet"/>
      </w:pPr>
      <w:r>
        <w:t>Candidate Ranking</w:t>
      </w:r>
    </w:p>
    <w:p>
      <w:pPr>
        <w:pStyle w:val="ListBullet"/>
      </w:pPr>
      <w:r>
        <w:t>Hiring Analytics</w:t>
      </w:r>
    </w:p>
    <w:p>
      <w:pPr>
        <w:pStyle w:val="ListBullet"/>
      </w:pPr>
      <w:r>
        <w:t>Profile / Account</w:t>
      </w:r>
    </w:p>
    <w:p>
      <w:pPr>
        <w:pStyle w:val="ListBullet"/>
      </w:pPr>
      <w:r>
        <w:t>Logout</w:t>
      </w:r>
    </w:p>
    <w:p>
      <w:r>
        <w:t>The recruiter uploads a dataset first. After successful processing, the recruiter can view analytics, search candidates, rank candidates and inspect candidate details.</w:t>
      </w:r>
    </w:p>
    <w:p>
      <w:pPr>
        <w:pStyle w:val="Heading2"/>
      </w:pPr>
      <w:r>
        <w:t>2.4 Candidate Portal UI</w:t>
      </w:r>
    </w:p>
    <w:p>
      <w:pPr>
        <w:pStyle w:val="ListBullet"/>
      </w:pPr>
      <w:r>
        <w:t>Candidate Dashboard / Home</w:t>
      </w:r>
    </w:p>
    <w:p>
      <w:pPr>
        <w:pStyle w:val="ListBullet"/>
      </w:pPr>
      <w:r>
        <w:t>Upload Resume</w:t>
      </w:r>
    </w:p>
    <w:p>
      <w:pPr>
        <w:pStyle w:val="ListBullet"/>
      </w:pPr>
      <w:r>
        <w:t>Upload / Paste Job Description</w:t>
      </w:r>
    </w:p>
    <w:p>
      <w:pPr>
        <w:pStyle w:val="ListBullet"/>
      </w:pPr>
      <w:r>
        <w:t>Resume Analysis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Interactive Resume Dashboard</w:t>
      </w:r>
    </w:p>
    <w:p>
      <w:pPr>
        <w:pStyle w:val="ListBullet"/>
      </w:pPr>
      <w:r>
        <w:t>Profile / Account</w:t>
      </w:r>
    </w:p>
    <w:p>
      <w:pPr>
        <w:pStyle w:val="ListBullet"/>
      </w:pPr>
      <w:r>
        <w:t>Logout</w:t>
      </w:r>
    </w:p>
    <w:p>
      <w:pPr>
        <w:pStyle w:val="Heading2"/>
      </w:pPr>
      <w:r>
        <w:t>2.5 Dataset and Batch Model</w:t>
      </w:r>
    </w:p>
    <w:p>
      <w:r>
        <w:t>Multiple recruiter datasets may be uploaded over time. Each dataset is kept as a separate batch with metadata and processing status. Search, ranking and hiring analytics use the currently active/selected dataset; datasets are not automatically combined. Old datasets can be deleted.</w:t>
      </w:r>
    </w:p>
    <w:p>
      <w:pPr>
        <w:pStyle w:val="Heading2"/>
      </w:pPr>
      <w:r>
        <w:t>2.6 Assumptions and Constraints</w:t>
      </w:r>
    </w:p>
    <w:p>
      <w:pPr>
        <w:pStyle w:val="ListBullet"/>
      </w:pPr>
      <w:r>
        <w:t>Users provide valid input files/text.</w:t>
      </w:r>
    </w:p>
    <w:p>
      <w:pPr>
        <w:pStyle w:val="ListBullet"/>
      </w:pPr>
      <w:r>
        <w:t>Internet and required Azure resources are available.</w:t>
      </w:r>
    </w:p>
    <w:p>
      <w:pPr>
        <w:pStyle w:val="ListBullet"/>
      </w:pPr>
      <w:r>
        <w:t>AI/NLP results are recommendations and may not perfectly interpret every resume.</w:t>
      </w:r>
    </w:p>
    <w:p>
      <w:pPr>
        <w:pStyle w:val="ListBullet"/>
      </w:pPr>
      <w:r>
        <w:t>Azure credits are limited, so the pipeline is user-triggered rather than continuously event-triggered.</w:t>
      </w:r>
    </w:p>
    <w:p>
      <w:pPr>
        <w:pStyle w:val="ListBullet"/>
      </w:pPr>
      <w:r>
        <w:t>Current file scope is CSV for recruiter datasets and PDF for resumes/JDs.</w:t>
      </w:r>
    </w:p>
    <w:p>
      <w:pPr>
        <w:pStyle w:val="ListBullet"/>
      </w:pPr>
      <w:r>
        <w:t>Google authentication, live job-board integration and profile verification are outside current scope.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Recruiter Authentication</w:t>
      </w:r>
    </w:p>
    <w:p>
      <w:pPr>
        <w:pStyle w:val="ListBullet"/>
      </w:pPr>
      <w:r>
        <w:t>Sign up with name, email, password and confirmation.</w:t>
      </w:r>
    </w:p>
    <w:p>
      <w:pPr>
        <w:pStyle w:val="ListBullet"/>
      </w:pPr>
      <w:r>
        <w:t>Sign in using email and password.</w:t>
      </w:r>
    </w:p>
    <w:p>
      <w:pPr>
        <w:pStyle w:val="ListBullet"/>
      </w:pPr>
      <w:r>
        <w:t>Secure session and logout.</w:t>
      </w:r>
    </w:p>
    <w:p>
      <w:pPr>
        <w:pStyle w:val="ListBullet"/>
      </w:pPr>
      <w:r>
        <w:t>Google Login is not included in the current version.</w:t>
      </w:r>
    </w:p>
    <w:p>
      <w:pPr>
        <w:pStyle w:val="Heading2"/>
      </w:pPr>
      <w:r>
        <w:t>3.2 Recruiter Dataset Upload</w:t>
      </w:r>
    </w:p>
    <w:p>
      <w:pPr>
        <w:pStyle w:val="ListBullet"/>
      </w:pPr>
      <w:r>
        <w:t>Upload CSV resume dataset.</w:t>
      </w:r>
    </w:p>
    <w:p>
      <w:pPr>
        <w:pStyle w:val="ListBullet"/>
      </w:pPr>
      <w:r>
        <w:t>Validate file before processing.</w:t>
      </w:r>
    </w:p>
    <w:p>
      <w:pPr>
        <w:pStyle w:val="ListBullet"/>
      </w:pPr>
      <w:r>
        <w:t>Store dataset metadata and ADLS location.</w:t>
      </w:r>
    </w:p>
    <w:p>
      <w:pPr>
        <w:pStyle w:val="ListBullet"/>
      </w:pPr>
      <w:r>
        <w:t>Create unique dataset/batch ID.</w:t>
      </w:r>
    </w:p>
    <w:p>
      <w:pPr>
        <w:pStyle w:val="ListBullet"/>
      </w:pPr>
      <w:r>
        <w:t>Show upload and processing status.</w:t>
      </w:r>
    </w:p>
    <w:p>
      <w:pPr>
        <w:pStyle w:val="ListBullet"/>
      </w:pPr>
      <w:r>
        <w:t>Provide a Trigger button to start the pipeline.</w:t>
      </w:r>
    </w:p>
    <w:p>
      <w:pPr>
        <w:pStyle w:val="ListBullet"/>
      </w:pPr>
      <w:r>
        <w:t>Mark analytics ready only after successful processing.</w:t>
      </w:r>
    </w:p>
    <w:p>
      <w:pPr>
        <w:pStyle w:val="Heading2"/>
      </w:pPr>
      <w:r>
        <w:t>3.3 Multiple Resume PDF Upload</w:t>
      </w:r>
    </w:p>
    <w:p>
      <w:pPr>
        <w:pStyle w:val="ListBullet"/>
      </w:pPr>
      <w:r>
        <w:t>Upload multiple PDF resumes.</w:t>
      </w:r>
    </w:p>
    <w:p>
      <w:pPr>
        <w:pStyle w:val="ListBullet"/>
      </w:pPr>
      <w:r>
        <w:t>Validate file type and readability.</w:t>
      </w:r>
    </w:p>
    <w:p>
      <w:pPr>
        <w:pStyle w:val="ListBullet"/>
      </w:pPr>
      <w:r>
        <w:t>Show successful, failed and processing counts.</w:t>
      </w:r>
    </w:p>
    <w:p>
      <w:pPr>
        <w:pStyle w:val="ListBullet"/>
      </w:pPr>
      <w:r>
        <w:t>Process resumes through the applicable workflow.</w:t>
      </w:r>
    </w:p>
    <w:p>
      <w:pPr>
        <w:pStyle w:val="Heading2"/>
      </w:pPr>
      <w:r>
        <w:t>3.4 Azure Data Engineering Pipeline</w:t>
      </w:r>
    </w:p>
    <w:p>
      <w:pPr>
        <w:pStyle w:val="ListNumber"/>
      </w:pPr>
      <w:r>
        <w:t>Store source data in ADLS.</w:t>
      </w:r>
    </w:p>
    <w:p>
      <w:pPr>
        <w:pStyle w:val="ListNumber"/>
      </w:pPr>
      <w:r>
        <w:t>Ingest raw data into Bronze.</w:t>
      </w:r>
    </w:p>
    <w:p>
      <w:pPr>
        <w:pStyle w:val="ListNumber"/>
      </w:pPr>
      <w:r>
        <w:t>Clean/process data in Silver using Databricks.</w:t>
      </w:r>
    </w:p>
    <w:p>
      <w:pPr>
        <w:pStyle w:val="ListNumber"/>
      </w:pPr>
      <w:r>
        <w:t>Transform data into Gold analytics-ready structure.</w:t>
      </w:r>
    </w:p>
    <w:p>
      <w:pPr>
        <w:pStyle w:val="ListNumber"/>
      </w:pPr>
      <w:r>
        <w:t>Expose Gold data to website analytics and Power BI.</w:t>
      </w:r>
    </w:p>
    <w:p>
      <w:r>
        <w:t>Pipeline execution is user-triggered by the recruiter using a Trigger button. Continuous event-based triggering is not required.</w:t>
      </w:r>
    </w:p>
    <w:p>
      <w:pPr>
        <w:pStyle w:val="Heading2"/>
      </w:pPr>
      <w:r>
        <w:t>3.5 Data Cleaning &amp; Transformation</w:t>
      </w:r>
    </w:p>
    <w:p>
      <w:pPr>
        <w:pStyle w:val="Heading3"/>
      </w:pPr>
      <w:r>
        <w:t>Bronze Layer</w:t>
      </w:r>
    </w:p>
    <w:p>
      <w:pPr>
        <w:pStyle w:val="ListBullet"/>
      </w:pPr>
      <w:r>
        <w:t>Raw data with minimal transformation.</w:t>
      </w:r>
    </w:p>
    <w:p>
      <w:pPr>
        <w:pStyle w:val="ListBullet"/>
      </w:pPr>
      <w:r>
        <w:t>Preserve source information for traceability.</w:t>
      </w:r>
    </w:p>
    <w:p>
      <w:pPr>
        <w:pStyle w:val="Heading3"/>
      </w:pPr>
      <w:r>
        <w:t>Silver Layer</w:t>
      </w:r>
    </w:p>
    <w:p>
      <w:pPr>
        <w:pStyle w:val="ListBullet"/>
      </w:pPr>
      <w:r>
        <w:t>Clean HTML/special characters/encoding/spacing.</w:t>
      </w:r>
    </w:p>
    <w:p>
      <w:pPr>
        <w:pStyle w:val="ListBullet"/>
      </w:pPr>
      <w:r>
        <w:t>Handle missing or invalid records.</w:t>
      </w:r>
    </w:p>
    <w:p>
      <w:pPr>
        <w:pStyle w:val="ListBullet"/>
      </w:pPr>
      <w:r>
        <w:t>Detect duplicates.</w:t>
      </w:r>
    </w:p>
    <w:p>
      <w:pPr>
        <w:pStyle w:val="ListBullet"/>
      </w:pPr>
      <w:r>
        <w:t>Identify resume sections.</w:t>
      </w:r>
    </w:p>
    <w:p>
      <w:pPr>
        <w:pStyle w:val="ListBullet"/>
      </w:pPr>
      <w:r>
        <w:t>Extract structured information.</w:t>
      </w:r>
    </w:p>
    <w:p>
      <w:pPr>
        <w:pStyle w:val="ListBullet"/>
      </w:pPr>
      <w:r>
        <w:t>Standardize extracted values.</w:t>
      </w:r>
    </w:p>
    <w:p>
      <w:pPr>
        <w:pStyle w:val="Heading3"/>
      </w:pPr>
      <w:r>
        <w:t>Gold Layer</w:t>
      </w:r>
    </w:p>
    <w:p>
      <w:pPr>
        <w:pStyle w:val="ListBullet"/>
      </w:pPr>
      <w:r>
        <w:t>Create BI-ready structured resume data.</w:t>
      </w:r>
    </w:p>
    <w:p>
      <w:pPr>
        <w:pStyle w:val="ListBullet"/>
      </w:pPr>
      <w:r>
        <w:t>Preserve useful source/reference information.</w:t>
      </w:r>
    </w:p>
    <w:p>
      <w:pPr>
        <w:pStyle w:val="ListBullet"/>
      </w:pPr>
      <w:r>
        <w:t>Prepare fields such as category, job title, experience, skills, education, certifications, companies, roles, employment history, projects, accomplishments, awards/honors and memberships where available.</w:t>
      </w:r>
    </w:p>
    <w:p>
      <w:pPr>
        <w:pStyle w:val="Heading2"/>
      </w:pPr>
      <w:r>
        <w:t>3.6 Candidate Search</w:t>
      </w:r>
    </w:p>
    <w:p>
      <w:pPr>
        <w:pStyle w:val="ListBullet"/>
      </w:pPr>
      <w:r>
        <w:t>Search within active dataset.</w:t>
      </w:r>
    </w:p>
    <w:p>
      <w:pPr>
        <w:pStyle w:val="ListBullet"/>
      </w:pPr>
      <w:r>
        <w:t>Filters: Category/Job Role, Skills, Match Score, Experience, Education and Candidate ID.</w:t>
      </w:r>
    </w:p>
    <w:p>
      <w:pPr>
        <w:pStyle w:val="ListBullet"/>
      </w:pPr>
      <w:r>
        <w:t>Combine multiple filters.</w:t>
      </w:r>
    </w:p>
    <w:p>
      <w:pPr>
        <w:pStyle w:val="ListBullet"/>
      </w:pPr>
      <w:r>
        <w:t>Open detailed candidate profile from results.</w:t>
      </w:r>
    </w:p>
    <w:p>
      <w:pPr>
        <w:pStyle w:val="Heading2"/>
      </w:pPr>
      <w:r>
        <w:t>3.7 Candidate Ranking</w:t>
      </w:r>
    </w:p>
    <w:p>
      <w:pPr>
        <w:pStyle w:val="ListBullet"/>
      </w:pPr>
      <w:r>
        <w:t>Rank candidates by Resume-JD Match Score in descending order.</w:t>
      </w:r>
    </w:p>
    <w:p>
      <w:pPr>
        <w:pStyle w:val="ListBullet"/>
      </w:pPr>
      <w:r>
        <w:t>Higher match score receives higher rank.</w:t>
      </w:r>
    </w:p>
    <w:p>
      <w:pPr>
        <w:pStyle w:val="ListBullet"/>
      </w:pPr>
      <w:r>
        <w:t>Skills are not separately double-counted because skill matching is part of match calculation.</w:t>
      </w:r>
    </w:p>
    <w:p>
      <w:pPr>
        <w:pStyle w:val="Heading2"/>
      </w:pPr>
      <w:r>
        <w:t>3.8 Hiring Analytics Dashboard</w:t>
      </w:r>
    </w:p>
    <w:p>
      <w:pPr>
        <w:pStyle w:val="ListBullet"/>
      </w:pPr>
      <w:r>
        <w:t>Hiring Overview for high-level active-dataset insights.</w:t>
      </w:r>
    </w:p>
    <w:p>
      <w:pPr>
        <w:pStyle w:val="ListBullet"/>
      </w:pPr>
      <w:r>
        <w:t>Candidate Deep Analysis for a selected candidate.</w:t>
      </w:r>
    </w:p>
    <w:p>
      <w:pPr>
        <w:pStyle w:val="ListBullet"/>
      </w:pPr>
      <w:r>
        <w:t>Exact charts/visuals will be finalized after Gold data is available.</w:t>
      </w:r>
    </w:p>
    <w:p>
      <w:pPr>
        <w:pStyle w:val="Heading2"/>
      </w:pPr>
      <w:r>
        <w:t>3.9 Power BI Reports</w:t>
      </w:r>
    </w:p>
    <w:p>
      <w:pPr>
        <w:pStyle w:val="ListBullet"/>
      </w:pPr>
      <w:r>
        <w:t>Report Page 1: Recruitment Overview.</w:t>
      </w:r>
    </w:p>
    <w:p>
      <w:pPr>
        <w:pStyle w:val="ListBullet"/>
      </w:pPr>
      <w:r>
        <w:t>Report Page 2: Candidate &amp; Skill Insights.</w:t>
      </w:r>
    </w:p>
    <w:p>
      <w:pPr>
        <w:pStyle w:val="ListBullet"/>
      </w:pPr>
      <w:r>
        <w:t>Exact visual types will be selected after analytical data is finalized.</w:t>
      </w:r>
    </w:p>
    <w:p>
      <w:pPr>
        <w:pStyle w:val="Heading2"/>
      </w:pPr>
      <w:r>
        <w:t>3.10 Candidate Authentication</w:t>
      </w:r>
    </w:p>
    <w:p>
      <w:pPr>
        <w:pStyle w:val="ListBullet"/>
      </w:pPr>
      <w:r>
        <w:t>Candidate sign up/sign in with email and password.</w:t>
      </w:r>
    </w:p>
    <w:p>
      <w:pPr>
        <w:pStyle w:val="ListBullet"/>
      </w:pPr>
      <w:r>
        <w:t>Logout.</w:t>
      </w:r>
    </w:p>
    <w:p>
      <w:pPr>
        <w:pStyle w:val="ListBullet"/>
      </w:pPr>
      <w:r>
        <w:t>Google Login is not included.</w:t>
      </w:r>
    </w:p>
    <w:p>
      <w:pPr>
        <w:pStyle w:val="Heading2"/>
      </w:pPr>
      <w:r>
        <w:t>3.11 Candidate Resume Upload</w:t>
      </w:r>
    </w:p>
    <w:p>
      <w:pPr>
        <w:pStyle w:val="ListBullet"/>
      </w:pPr>
      <w:r>
        <w:t>Upload one active resume at a time in PDF format.</w:t>
      </w:r>
    </w:p>
    <w:p>
      <w:pPr>
        <w:pStyle w:val="ListBullet"/>
      </w:pPr>
      <w:r>
        <w:t>Replace/update active resume.</w:t>
      </w:r>
    </w:p>
    <w:p>
      <w:pPr>
        <w:pStyle w:val="ListBullet"/>
      </w:pPr>
      <w:r>
        <w:t>Validate readability and file errors.</w:t>
      </w:r>
    </w:p>
    <w:p>
      <w:pPr>
        <w:pStyle w:val="ListBullet"/>
      </w:pPr>
      <w:r>
        <w:t>Associate resume with candidate account.</w:t>
      </w:r>
    </w:p>
    <w:p>
      <w:pPr>
        <w:pStyle w:val="Heading2"/>
      </w:pPr>
      <w:r>
        <w:t>3.12 Target Job Description</w:t>
      </w:r>
    </w:p>
    <w:p>
      <w:pPr>
        <w:pStyle w:val="ListBullet"/>
      </w:pPr>
      <w:r>
        <w:t>Upload JD as PDF or paste JD text.</w:t>
      </w:r>
    </w:p>
    <w:p>
      <w:pPr>
        <w:pStyle w:val="ListBullet"/>
      </w:pPr>
      <w:r>
        <w:t>Process JD requirements, keywords, skills, role information and other useful requirements.</w:t>
      </w:r>
    </w:p>
    <w:p>
      <w:pPr>
        <w:pStyle w:val="ListBullet"/>
      </w:pPr>
      <w:r>
        <w:t>Allow multiple JDs for separate analyses.</w:t>
      </w:r>
    </w:p>
    <w:p>
      <w:pPr>
        <w:pStyle w:val="Heading2"/>
      </w:pPr>
      <w:r>
        <w:t>3.13 ATS Compatibility Score</w:t>
      </w:r>
    </w:p>
    <w:p>
      <w:pPr>
        <w:pStyle w:val="ListBullet"/>
      </w:pPr>
      <w:r>
        <w:t>Evaluate structure, standard sections, keyword usage, formatting/readability, contact information, headings, text extractability and ATS-unfriendly elements.</w:t>
      </w:r>
    </w:p>
    <w:p>
      <w:pPr>
        <w:pStyle w:val="ListBullet"/>
      </w:pPr>
      <w:r>
        <w:t>Display overall ATS score and relevant issues/suggestions.</w:t>
      </w:r>
    </w:p>
    <w:p>
      <w:pPr>
        <w:pStyle w:val="Heading2"/>
      </w:pPr>
      <w:r>
        <w:t>3.14 Resume Match Percentage</w:t>
      </w:r>
    </w:p>
    <w:p>
      <w:pPr>
        <w:pStyle w:val="ListBullet"/>
      </w:pPr>
      <w:r>
        <w:t>Compare resume and target JD.</w:t>
      </w:r>
    </w:p>
    <w:p>
      <w:pPr>
        <w:pStyle w:val="ListBullet"/>
      </w:pPr>
      <w:r>
        <w:t>Consider skills, keywords, experience, role relevance, education where applicable and other relevant requirements.</w:t>
      </w:r>
    </w:p>
    <w:p>
      <w:pPr>
        <w:pStyle w:val="ListBullet"/>
      </w:pPr>
      <w:r>
        <w:t>Generate overall match percentage and optional supporting breakdown.</w:t>
      </w:r>
    </w:p>
    <w:p>
      <w:pPr>
        <w:pStyle w:val="Heading2"/>
      </w:pPr>
      <w:r>
        <w:t>3.15 Resume Formatting Analysis</w:t>
      </w:r>
    </w:p>
    <w:p>
      <w:pPr>
        <w:pStyle w:val="ListBullet"/>
      </w:pPr>
      <w:r>
        <w:t>Detect formatting/structure/readability issues.</w:t>
      </w:r>
    </w:p>
    <w:p>
      <w:pPr>
        <w:pStyle w:val="ListBullet"/>
      </w:pPr>
      <w:r>
        <w:t>Provide improvement suggestions.</w:t>
      </w:r>
    </w:p>
    <w:p>
      <w:pPr>
        <w:pStyle w:val="ListBullet"/>
      </w:pPr>
      <w:r>
        <w:t>No separate formatting score.</w:t>
      </w:r>
    </w:p>
    <w:p>
      <w:pPr>
        <w:pStyle w:val="Heading2"/>
      </w:pPr>
      <w:r>
        <w:t>3.16 Weak Action Verb Detection</w:t>
      </w:r>
    </w:p>
    <w:p>
      <w:pPr>
        <w:pStyle w:val="ListBullet"/>
      </w:pPr>
      <w:r>
        <w:t>Analyze experience, projects and accomplishments.</w:t>
      </w:r>
    </w:p>
    <w:p>
      <w:pPr>
        <w:pStyle w:val="ListBullet"/>
      </w:pPr>
      <w:r>
        <w:t>Identify weak/generic verbs.</w:t>
      </w:r>
    </w:p>
    <w:p>
      <w:pPr>
        <w:pStyle w:val="ListBullet"/>
      </w:pPr>
      <w:r>
        <w:t>Suggest stronger alternatives.</w:t>
      </w:r>
    </w:p>
    <w:p>
      <w:pPr>
        <w:pStyle w:val="ListBullet"/>
      </w:pPr>
      <w:r>
        <w:t>Do not automatically modify the original resume.</w:t>
      </w:r>
    </w:p>
    <w:p>
      <w:pPr>
        <w:pStyle w:val="Heading2"/>
      </w:pPr>
      <w:r>
        <w:t>3.17 Missing Keyword Detection</w:t>
      </w:r>
    </w:p>
    <w:p>
      <w:pPr>
        <w:pStyle w:val="ListBullet"/>
      </w:pPr>
      <w:r>
        <w:t>Identify important JD keywords absent from the resume.</w:t>
      </w:r>
    </w:p>
    <w:p>
      <w:pPr>
        <w:pStyle w:val="ListBullet"/>
      </w:pPr>
      <w:r>
        <w:t>Display missing keywords and improvement guidance.</w:t>
      </w:r>
    </w:p>
    <w:p>
      <w:pPr>
        <w:pStyle w:val="ListBullet"/>
      </w:pPr>
      <w:r>
        <w:t>Do not assume a missing keyword means the candidate lacks the skill.</w:t>
      </w:r>
    </w:p>
    <w:p>
      <w:pPr>
        <w:pStyle w:val="Heading2"/>
      </w:pPr>
      <w:r>
        <w:t>3.18 Skill Gap Analysis</w:t>
      </w:r>
    </w:p>
    <w:p>
      <w:pPr>
        <w:pStyle w:val="ListBullet"/>
      </w:pPr>
      <w:r>
        <w:t>Compare required JD skills with resume skills.</w:t>
      </w:r>
    </w:p>
    <w:p>
      <w:pPr>
        <w:pStyle w:val="ListBullet"/>
      </w:pPr>
      <w:r>
        <w:t>Identify matched skills and skill gaps.</w:t>
      </w:r>
    </w:p>
    <w:p>
      <w:pPr>
        <w:pStyle w:val="ListBullet"/>
      </w:pPr>
      <w:r>
        <w:t>Use gaps as input for project and learning recommendations.</w:t>
      </w:r>
    </w:p>
    <w:p>
      <w:pPr>
        <w:pStyle w:val="Heading2"/>
      </w:pPr>
      <w:r>
        <w:t>3.19 GitHub Project Recommendations</w:t>
      </w:r>
    </w:p>
    <w:p>
      <w:pPr>
        <w:pStyle w:val="ListBullet"/>
      </w:pPr>
      <w:r>
        <w:t>Recommend project ideas based on skill gaps.</w:t>
      </w:r>
    </w:p>
    <w:p>
      <w:pPr>
        <w:pStyle w:val="ListBullet"/>
      </w:pPr>
      <w:r>
        <w:t>Show project name, description and skills covered.</w:t>
      </w:r>
    </w:p>
    <w:p>
      <w:pPr>
        <w:pStyle w:val="ListBullet"/>
      </w:pPr>
      <w:r>
        <w:t>Provide a simple GitHub search/reference link.</w:t>
      </w:r>
    </w:p>
    <w:p>
      <w:pPr>
        <w:pStyle w:val="ListBullet"/>
      </w:pPr>
      <w:r>
        <w:t>Do not maintain a large internal GitHub project database.</w:t>
      </w:r>
    </w:p>
    <w:p>
      <w:pPr>
        <w:pStyle w:val="Heading2"/>
      </w:pPr>
      <w:r>
        <w:t>3.20 Personalized Learning Roadmap</w:t>
      </w:r>
    </w:p>
    <w:p>
      <w:pPr>
        <w:pStyle w:val="ListBullet"/>
      </w:pPr>
      <w:r>
        <w:t>Generate a learning sequence based on skill gaps and target role.</w:t>
      </w:r>
    </w:p>
    <w:p>
      <w:pPr>
        <w:pStyle w:val="ListBullet"/>
      </w:pPr>
      <w:r>
        <w:t>Include skills/topics, learning order, resources, practice and project work as applicable.</w:t>
      </w:r>
    </w:p>
    <w:p>
      <w:pPr>
        <w:pStyle w:val="Heading2"/>
      </w:pPr>
      <w:r>
        <w:t>3.21 Job Recommendation Engine</w:t>
      </w:r>
    </w:p>
    <w:p>
      <w:pPr>
        <w:pStyle w:val="ListBullet"/>
      </w:pPr>
      <w:r>
        <w:t>Dynamically recommend suitable job roles based on resume/profile, skills, experience, education and relevant requirements.</w:t>
      </w:r>
    </w:p>
    <w:p>
      <w:pPr>
        <w:pStyle w:val="ListBullet"/>
      </w:pPr>
      <w:r>
        <w:t>Current version recommends roles, not live job listings.</w:t>
      </w:r>
    </w:p>
    <w:p>
      <w:pPr>
        <w:pStyle w:val="Heading2"/>
      </w:pPr>
      <w:r>
        <w:t>3.22 Interactive Resume Dashboard</w:t>
      </w:r>
    </w:p>
    <w:p>
      <w:pPr>
        <w:pStyle w:val="ListBullet"/>
      </w:pPr>
      <w:r>
        <w:t>Summarize ATS score, match percentage, skills, gaps, missing keywords, experience, education, formatting issues, action-verb suggestions, projects, roadmap and job recommendations.</w:t>
      </w:r>
    </w:p>
    <w:p>
      <w:pPr>
        <w:pStyle w:val="ListBullet"/>
      </w:pPr>
      <w:r>
        <w:t>Exact charts/visuals are finalized later.</w:t>
      </w:r>
    </w:p>
    <w:p>
      <w:pPr>
        <w:pStyle w:val="Heading1"/>
      </w:pPr>
      <w:r>
        <w:t>4. Data Requirements</w:t>
      </w:r>
    </w:p>
    <w:p>
      <w:pPr>
        <w:pStyle w:val="Heading2"/>
      </w:pPr>
      <w:r>
        <w:t>4.1 Source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id</w:t>
            </w:r>
          </w:p>
        </w:tc>
        <w:tc>
          <w:tcPr>
            <w:tcW w:type="dxa" w:w="4968"/>
            <w:vAlign w:val="center"/>
          </w:tcPr>
          <w:p>
            <w:r>
              <w:t>Unique resume record identifier.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Resume_str</w:t>
            </w:r>
          </w:p>
        </w:tc>
        <w:tc>
          <w:tcPr>
            <w:tcW w:type="dxa" w:w="4968"/>
            <w:vAlign w:val="center"/>
          </w:tcPr>
          <w:p>
            <w:r>
              <w:t>Resume text.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Resume_html</w:t>
            </w:r>
          </w:p>
        </w:tc>
        <w:tc>
          <w:tcPr>
            <w:tcW w:type="dxa" w:w="4968"/>
            <w:vAlign w:val="center"/>
          </w:tcPr>
          <w:p>
            <w:r>
              <w:t>HTML resume representation.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Category</w:t>
            </w:r>
          </w:p>
        </w:tc>
        <w:tc>
          <w:tcPr>
            <w:tcW w:type="dxa" w:w="4968"/>
            <w:vAlign w:val="center"/>
          </w:tcPr>
          <w:p>
            <w:r>
              <w:t>Resume/job category.</w:t>
            </w:r>
          </w:p>
        </w:tc>
      </w:tr>
    </w:tbl>
    <w:p/>
    <w:p>
      <w:pPr>
        <w:pStyle w:val="Heading2"/>
      </w:pPr>
      <w:r>
        <w:t>4.2 Gold Data</w:t>
      </w:r>
    </w:p>
    <w:p>
      <w:pPr>
        <w:pStyle w:val="ListBullet"/>
      </w:pPr>
      <w:r>
        <w:t>ID</w:t>
      </w:r>
    </w:p>
    <w:p>
      <w:pPr>
        <w:pStyle w:val="ListBullet"/>
      </w:pPr>
      <w:r>
        <w:t>Category</w:t>
      </w:r>
    </w:p>
    <w:p>
      <w:pPr>
        <w:pStyle w:val="ListBullet"/>
      </w:pPr>
      <w:r>
        <w:t>Job Title</w:t>
      </w:r>
    </w:p>
    <w:p>
      <w:pPr>
        <w:pStyle w:val="ListBullet"/>
      </w:pPr>
      <w:r>
        <w:t>Total Experience</w:t>
      </w:r>
    </w:p>
    <w:p>
      <w:pPr>
        <w:pStyle w:val="ListBullet"/>
      </w:pPr>
      <w:r>
        <w:t>Skills</w:t>
      </w:r>
    </w:p>
    <w:p>
      <w:pPr>
        <w:pStyle w:val="ListBullet"/>
      </w:pPr>
      <w:r>
        <w:t>Education Level</w:t>
      </w:r>
    </w:p>
    <w:p>
      <w:pPr>
        <w:pStyle w:val="ListBullet"/>
      </w:pPr>
      <w:r>
        <w:t>Education Field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Companies</w:t>
      </w:r>
    </w:p>
    <w:p>
      <w:pPr>
        <w:pStyle w:val="ListBullet"/>
      </w:pPr>
      <w:r>
        <w:t>Previous Roles</w:t>
      </w:r>
    </w:p>
    <w:p>
      <w:pPr>
        <w:pStyle w:val="ListBullet"/>
      </w:pPr>
      <w:r>
        <w:t>Employment History</w:t>
      </w:r>
    </w:p>
    <w:p>
      <w:pPr>
        <w:pStyle w:val="ListBullet"/>
      </w:pPr>
      <w:r>
        <w:t>Projects</w:t>
      </w:r>
    </w:p>
    <w:p>
      <w:pPr>
        <w:pStyle w:val="ListBullet"/>
      </w:pPr>
      <w:r>
        <w:t>Accomplishments</w:t>
      </w:r>
    </w:p>
    <w:p>
      <w:pPr>
        <w:pStyle w:val="ListBullet"/>
      </w:pPr>
      <w:r>
        <w:t>Awards/Honors</w:t>
      </w:r>
    </w:p>
    <w:p>
      <w:pPr>
        <w:pStyle w:val="ListBullet"/>
      </w:pPr>
      <w:r>
        <w:t>Memberships</w:t>
      </w:r>
    </w:p>
    <w:p>
      <w:r>
        <w:t>Not every resume contains every field. Missing information is left empty/null rather than fabricated.</w:t>
      </w:r>
    </w:p>
    <w:p>
      <w:pPr>
        <w:pStyle w:val="Heading1"/>
      </w:pPr>
      <w:r>
        <w:t>5. Database Requirements</w:t>
      </w:r>
    </w:p>
    <w:p>
      <w:pPr>
        <w:pStyle w:val="Heading2"/>
      </w:pPr>
      <w:r>
        <w:t>5.1 MongoDB</w:t>
      </w:r>
    </w:p>
    <w:p>
      <w:r>
        <w:t>MongoDB is used for application-level transactional and metadata storage. Large analytical resume data remains in the Azure data-engineering layers.</w:t>
      </w:r>
    </w:p>
    <w:p>
      <w:pPr>
        <w:pStyle w:val="Heading2"/>
      </w:pPr>
      <w:r>
        <w:t>5.2 Proposed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users</w:t>
            </w:r>
          </w:p>
        </w:tc>
        <w:tc>
          <w:tcPr>
            <w:tcW w:type="dxa" w:w="4968"/>
            <w:vAlign w:val="center"/>
          </w:tcPr>
          <w:p>
            <w:r>
              <w:t>Recruiter/candidate authentication and account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datasets</w:t>
            </w:r>
          </w:p>
        </w:tc>
        <w:tc>
          <w:tcPr>
            <w:tcW w:type="dxa" w:w="4968"/>
            <w:vAlign w:val="center"/>
          </w:tcPr>
          <w:p>
            <w:r>
              <w:t>Uploaded dataset metadata, status, storage location and candidate count.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resumes</w:t>
            </w:r>
          </w:p>
        </w:tc>
        <w:tc>
          <w:tcPr>
            <w:tcW w:type="dxa" w:w="4968"/>
            <w:vAlign w:val="center"/>
          </w:tcPr>
          <w:p>
            <w:r>
              <w:t>Candidate resume metadata and storage location.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job_descriptions</w:t>
            </w:r>
          </w:p>
        </w:tc>
        <w:tc>
          <w:tcPr>
            <w:tcW w:type="dxa" w:w="4968"/>
            <w:vAlign w:val="center"/>
          </w:tcPr>
          <w:p>
            <w:r>
              <w:t>JD metadata and extracted/pasted content.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analyses</w:t>
            </w:r>
          </w:p>
        </w:tc>
        <w:tc>
          <w:tcPr>
            <w:tcW w:type="dxa" w:w="4968"/>
            <w:vAlign w:val="center"/>
          </w:tcPr>
          <w:p>
            <w:r>
              <w:t>One record per resume-JD analysis, including ATS and match results.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analysis_results</w:t>
            </w:r>
          </w:p>
        </w:tc>
        <w:tc>
          <w:tcPr>
            <w:tcW w:type="dxa" w:w="4968"/>
            <w:vAlign w:val="center"/>
          </w:tcPr>
          <w:p>
            <w:r>
              <w:t>Detailed analysis outputs such as skills, gaps, keywords, formatting and action verbs.</w:t>
            </w:r>
          </w:p>
        </w:tc>
      </w:tr>
    </w:tbl>
    <w:p/>
    <w:p>
      <w:pPr>
        <w:pStyle w:val="Heading1"/>
      </w:pPr>
      <w:r>
        <w:t>6. External Interfaces</w:t>
      </w:r>
    </w:p>
    <w:p>
      <w:pPr>
        <w:pStyle w:val="Heading2"/>
      </w:pPr>
      <w:r>
        <w:t>6.1 UI</w:t>
      </w:r>
    </w:p>
    <w:p>
      <w:pPr>
        <w:pStyle w:val="ListBullet"/>
      </w:pPr>
      <w:r>
        <w:t>Responsive recruiter/candidate portals.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File upload.</w:t>
      </w:r>
    </w:p>
    <w:p>
      <w:pPr>
        <w:pStyle w:val="ListBullet"/>
      </w:pPr>
      <w:r>
        <w:t>Processing status.</w:t>
      </w:r>
    </w:p>
    <w:p>
      <w:pPr>
        <w:pStyle w:val="ListBullet"/>
      </w:pPr>
      <w:r>
        <w:t>Search/filter controls.</w:t>
      </w:r>
    </w:p>
    <w:p>
      <w:pPr>
        <w:pStyle w:val="ListBullet"/>
      </w:pPr>
      <w:r>
        <w:t>Tables/cards/charts.</w:t>
      </w:r>
    </w:p>
    <w:p>
      <w:pPr>
        <w:pStyle w:val="ListBullet"/>
      </w:pPr>
      <w:r>
        <w:t>Interactive dashboards.</w:t>
      </w:r>
    </w:p>
    <w:p>
      <w:pPr>
        <w:pStyle w:val="Heading2"/>
      </w:pPr>
      <w:r>
        <w:t>6.2 Backend API</w:t>
      </w:r>
    </w:p>
    <w:p>
      <w:r>
        <w:t>Node.js/Express.js shall expose APIs for authentication, uploads, dataset management, pipeline triggering, candidate search/ranking, analysis requests and dashboard data.</w:t>
      </w:r>
    </w:p>
    <w:p>
      <w:pPr>
        <w:pStyle w:val="Heading2"/>
      </w:pPr>
      <w:r>
        <w:t>6.3 Azure</w:t>
      </w:r>
    </w:p>
    <w:p>
      <w:pPr>
        <w:pStyle w:val="ListBullet"/>
      </w:pPr>
      <w:r>
        <w:t>ADLS storage.</w:t>
      </w:r>
    </w:p>
    <w:p>
      <w:pPr>
        <w:pStyle w:val="ListBullet"/>
      </w:pPr>
      <w:r>
        <w:t>ADF orchestration.</w:t>
      </w:r>
    </w:p>
    <w:p>
      <w:pPr>
        <w:pStyle w:val="ListBullet"/>
      </w:pPr>
      <w:r>
        <w:t>Databricks processing.</w:t>
      </w:r>
    </w:p>
    <w:p>
      <w:pPr>
        <w:pStyle w:val="Heading2"/>
      </w:pPr>
      <w:r>
        <w:t>6.4 Power BI</w:t>
      </w:r>
    </w:p>
    <w:p>
      <w:r>
        <w:t>Power BI consumes analytics-ready data for recruiter reports.</w:t>
      </w:r>
    </w:p>
    <w:p>
      <w:pPr>
        <w:pStyle w:val="Heading1"/>
      </w:pPr>
      <w:r>
        <w:t>7. Non-Functional Requirements</w:t>
      </w:r>
    </w:p>
    <w:p>
      <w:pPr>
        <w:pStyle w:val="Heading2"/>
      </w:pPr>
      <w:r>
        <w:t>7.1 Performance</w:t>
      </w:r>
    </w:p>
    <w:p>
      <w:pPr>
        <w:pStyle w:val="ListBullet"/>
      </w:pPr>
      <w:r>
        <w:t>Normal UI actions should respond within reasonable time.</w:t>
      </w:r>
    </w:p>
    <w:p>
      <w:pPr>
        <w:pStyle w:val="ListBullet"/>
      </w:pPr>
      <w:r>
        <w:t>Long-running processing shall show status.</w:t>
      </w:r>
    </w:p>
    <w:p>
      <w:pPr>
        <w:pStyle w:val="ListBullet"/>
      </w:pPr>
      <w:r>
        <w:t>Search/filtering should be efficient on the active dataset.</w:t>
      </w:r>
    </w:p>
    <w:p>
      <w:pPr>
        <w:pStyle w:val="Heading2"/>
      </w:pPr>
      <w:r>
        <w:t>7.2 Security</w:t>
      </w:r>
    </w:p>
    <w:p>
      <w:pPr>
        <w:pStyle w:val="ListBullet"/>
      </w:pPr>
      <w:r>
        <w:t>Passwords stored as secure hashes.</w:t>
      </w:r>
    </w:p>
    <w:p>
      <w:pPr>
        <w:pStyle w:val="ListBullet"/>
      </w:pPr>
      <w:r>
        <w:t>Authenticated endpoints require authorization.</w:t>
      </w:r>
    </w:p>
    <w:p>
      <w:pPr>
        <w:pStyle w:val="ListBullet"/>
      </w:pPr>
      <w:r>
        <w:t>Users can access only permitted data.</w:t>
      </w:r>
    </w:p>
    <w:p>
      <w:pPr>
        <w:pStyle w:val="ListBullet"/>
      </w:pPr>
      <w:r>
        <w:t>Uploaded files are validated.</w:t>
      </w:r>
    </w:p>
    <w:p>
      <w:pPr>
        <w:pStyle w:val="Heading2"/>
      </w:pPr>
      <w:r>
        <w:t>7.3 Scalability</w:t>
      </w:r>
    </w:p>
    <w:p>
      <w:r>
        <w:t>Separation of application storage, data-lake processing and analytics allows larger datasets to be processed without redesigning the entire application.</w:t>
      </w:r>
    </w:p>
    <w:p>
      <w:pPr>
        <w:pStyle w:val="Heading2"/>
      </w:pPr>
      <w:r>
        <w:t>7.4 Reliability</w:t>
      </w:r>
    </w:p>
    <w:p>
      <w:pPr>
        <w:pStyle w:val="ListBullet"/>
      </w:pPr>
      <w:r>
        <w:t>Capture pipeline/file-processing failures.</w:t>
      </w:r>
    </w:p>
    <w:p>
      <w:pPr>
        <w:pStyle w:val="ListBullet"/>
      </w:pPr>
      <w:r>
        <w:t>Preserve raw data where possible.</w:t>
      </w:r>
    </w:p>
    <w:p>
      <w:pPr>
        <w:pStyle w:val="ListBullet"/>
      </w:pPr>
      <w:r>
        <w:t>Do not expose incomplete analytics as successful.</w:t>
      </w:r>
    </w:p>
    <w:p>
      <w:pPr>
        <w:pStyle w:val="Heading2"/>
      </w:pPr>
      <w:r>
        <w:t>7.5 Usability</w:t>
      </w:r>
    </w:p>
    <w:p>
      <w:pPr>
        <w:pStyle w:val="ListBullet"/>
      </w:pPr>
      <w:r>
        <w:t>Consistent navigation.</w:t>
      </w:r>
    </w:p>
    <w:p>
      <w:pPr>
        <w:pStyle w:val="ListBullet"/>
      </w:pPr>
      <w:r>
        <w:t>Clear upload/processing states.</w:t>
      </w:r>
    </w:p>
    <w:p>
      <w:pPr>
        <w:pStyle w:val="ListBullet"/>
      </w:pPr>
      <w:r>
        <w:t>Understandable errors.</w:t>
      </w:r>
    </w:p>
    <w:p>
      <w:pPr>
        <w:pStyle w:val="ListBullet"/>
      </w:pPr>
      <w:r>
        <w:t>Important scores and actions prioritized.</w:t>
      </w:r>
    </w:p>
    <w:p>
      <w:pPr>
        <w:pStyle w:val="Heading2"/>
      </w:pPr>
      <w:r>
        <w:t>7.6 Maintainability</w:t>
      </w:r>
    </w:p>
    <w:p>
      <w:pPr>
        <w:pStyle w:val="ListBullet"/>
      </w:pPr>
      <w:r>
        <w:t>Modular frontend/backend/data/AI/analytics components.</w:t>
      </w:r>
    </w:p>
    <w:p>
      <w:pPr>
        <w:pStyle w:val="ListBullet"/>
      </w:pPr>
      <w:r>
        <w:t>Document APIs and transformations.</w:t>
      </w:r>
    </w:p>
    <w:p>
      <w:pPr>
        <w:pStyle w:val="ListBullet"/>
      </w:pPr>
      <w:r>
        <w:t>Use Git/GitHub for version control.</w:t>
      </w:r>
    </w:p>
    <w:p>
      <w:pPr>
        <w:pStyle w:val="Heading1"/>
      </w:pPr>
      <w:r>
        <w:t>8. Validation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Possible handling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</w:t>
            </w:r>
          </w:p>
        </w:tc>
        <w:tc>
          <w:tcPr>
            <w:tcW w:type="dxa" w:w="4968"/>
            <w:vAlign w:val="center"/>
          </w:tcPr>
          <w:p>
            <w:r>
              <w:t>Invalid credentials, duplicate email, invalid password, unauthorized access.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 Upload</w:t>
            </w:r>
          </w:p>
        </w:tc>
        <w:tc>
          <w:tcPr>
            <w:tcW w:type="dxa" w:w="4968"/>
            <w:vAlign w:val="center"/>
          </w:tcPr>
          <w:p>
            <w:r>
              <w:t>Wrong type, empty file, missing fields, malformed/duplicate records.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PDF Upload</w:t>
            </w:r>
          </w:p>
        </w:tc>
        <w:tc>
          <w:tcPr>
            <w:tcW w:type="dxa" w:w="4968"/>
            <w:vAlign w:val="center"/>
          </w:tcPr>
          <w:p>
            <w:r>
              <w:t>Wrong format, corrupted, empty, unreadable or password-protected PDF.</w:t>
            </w:r>
          </w:p>
        </w:tc>
      </w:tr>
      <w:tr>
        <w:tc>
          <w:tcPr>
            <w:tcW w:type="dxa" w:w="4968"/>
            <w:vAlign w:val="center"/>
          </w:tcPr>
          <w:p>
            <w:r>
              <w:t>Pipeline</w:t>
            </w:r>
          </w:p>
        </w:tc>
        <w:tc>
          <w:tcPr>
            <w:tcW w:type="dxa" w:w="4968"/>
            <w:vAlign w:val="center"/>
          </w:tcPr>
          <w:p>
            <w:r>
              <w:t>Storage, processing, transformation or Gold-output failure.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Analysis</w:t>
            </w:r>
          </w:p>
        </w:tc>
        <w:tc>
          <w:tcPr>
            <w:tcW w:type="dxa" w:w="4968"/>
            <w:vAlign w:val="center"/>
          </w:tcPr>
          <w:p>
            <w:r>
              <w:t>Missing resume/JD, unreadable input, insufficient text or analysis failure.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Search</w:t>
            </w:r>
          </w:p>
        </w:tc>
        <w:tc>
          <w:tcPr>
            <w:tcW w:type="dxa" w:w="4968"/>
            <w:vAlign w:val="center"/>
          </w:tcPr>
          <w:p>
            <w:r>
              <w:t>No results shown as a clear empty state.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</w:t>
            </w:r>
          </w:p>
        </w:tc>
        <w:tc>
          <w:tcPr>
            <w:tcW w:type="dxa" w:w="4968"/>
            <w:vAlign w:val="center"/>
          </w:tcPr>
          <w:p>
            <w:r>
              <w:t>No active dataset/analysis shown as an empty state with next action.</w:t>
            </w:r>
          </w:p>
        </w:tc>
      </w:tr>
    </w:tbl>
    <w:p/>
    <w:p>
      <w:pPr>
        <w:pStyle w:val="Heading1"/>
      </w:pPr>
      <w:r>
        <w:t>9. Data Flow</w:t>
      </w:r>
    </w:p>
    <w:p>
      <w:pPr>
        <w:pStyle w:val="Heading2"/>
      </w:pPr>
      <w:r>
        <w:t>9.1 Recruiter</w:t>
      </w:r>
    </w:p>
    <w:p>
      <w:r>
        <w:t>Recruiter → CSV/PDF Upload → ADLS → Trigger → Bronze → Silver → Gold → Website Analytics / Power BI</w:t>
      </w:r>
    </w:p>
    <w:p>
      <w:pPr>
        <w:pStyle w:val="Heading2"/>
      </w:pPr>
      <w:r>
        <w:t>9.2 Candidate</w:t>
      </w:r>
    </w:p>
    <w:p>
      <w:r>
        <w:t>Candidate → Resume + JD → Node.js/Express.js → Processing/AI-NLP → ATS/Match/Keywords/Skills/Formatting/Action Verbs → Recommendations → Dashboard</w:t>
      </w:r>
    </w:p>
    <w:p>
      <w:pPr>
        <w:pStyle w:val="Heading1"/>
      </w:pPr>
      <w: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 + CSS + JavaScript + React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+ Express.js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</w:t>
            </w:r>
          </w:p>
        </w:tc>
      </w:tr>
      <w:tr>
        <w:tc>
          <w:tcPr>
            <w:tcW w:type="dxa" w:w="4968"/>
          </w:tcPr>
          <w:p>
            <w:r>
              <w:t>ML</w:t>
            </w:r>
          </w:p>
        </w:tc>
        <w:tc>
          <w:tcPr>
            <w:tcW w:type="dxa" w:w="4968"/>
          </w:tcPr>
          <w:p>
            <w:r>
              <w:t>Python + Scikit-learn + Pandas + NumPy</w:t>
            </w:r>
          </w:p>
        </w:tc>
      </w:tr>
      <w:tr>
        <w:tc>
          <w:tcPr>
            <w:tcW w:type="dxa" w:w="4968"/>
          </w:tcPr>
          <w:p>
            <w:r>
              <w:t>AI/NLP</w:t>
            </w:r>
          </w:p>
        </w:tc>
        <w:tc>
          <w:tcPr>
            <w:tcW w:type="dxa" w:w="4968"/>
          </w:tcPr>
          <w:p>
            <w:r>
              <w:t>Python + spaCy + TF-IDF</w:t>
            </w:r>
          </w:p>
        </w:tc>
      </w:tr>
      <w:tr>
        <w:tc>
          <w:tcPr>
            <w:tcW w:type="dxa" w:w="4968"/>
          </w:tcPr>
          <w:p>
            <w:r>
              <w:t>Data Engineering</w:t>
            </w:r>
          </w:p>
        </w:tc>
        <w:tc>
          <w:tcPr>
            <w:tcW w:type="dxa" w:w="4968"/>
          </w:tcPr>
          <w:p>
            <w:r>
              <w:t>Azure Data Factory (ADF) + Azure Data Lake Storage (ADLS) + Azure Databricks + PySpark + Delta Lake</w:t>
            </w:r>
          </w:p>
        </w:tc>
      </w:tr>
      <w:tr>
        <w:tc>
          <w:tcPr>
            <w:tcW w:type="dxa" w:w="4968"/>
          </w:tcPr>
          <w:p>
            <w:r>
              <w:t>BI</w:t>
            </w:r>
          </w:p>
        </w:tc>
        <w:tc>
          <w:tcPr>
            <w:tcW w:type="dxa" w:w="4968"/>
          </w:tcPr>
          <w:p>
            <w:r>
              <w:t>Power BI</w:t>
            </w:r>
          </w:p>
        </w:tc>
      </w:tr>
      <w:tr>
        <w:tc>
          <w:tcPr>
            <w:tcW w:type="dxa" w:w="4968"/>
          </w:tcPr>
          <w:p>
            <w:r>
              <w:t>DevOps</w:t>
            </w:r>
          </w:p>
        </w:tc>
        <w:tc>
          <w:tcPr>
            <w:tcW w:type="dxa" w:w="4968"/>
          </w:tcPr>
          <w:p>
            <w:r>
              <w:t>Git + GitHub + Jenkins + Docker + Kubernetes + Prometheus + Grafana</w:t>
            </w:r>
          </w:p>
        </w:tc>
      </w:tr>
    </w:tbl>
    <w:p/>
    <w:p>
      <w:pPr>
        <w:pStyle w:val="Heading2"/>
      </w:pPr>
      <w:r>
        <w:t>10.1 DevOps and Monitoring</w:t>
      </w:r>
    </w:p>
    <w:p>
      <w:r>
        <w:t>The project shall use Git and GitHub for version control, Jenkins for CI automation, Docker for containerization, Kubernetes for container orchestration, and Prometheus and Grafana for application/container monitoring and visualization.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LinkedIn/GitHub profile verification for recruiter-side claim verification.</w:t>
      </w:r>
    </w:p>
    <w:p>
      <w:pPr>
        <w:pStyle w:val="ListBullet"/>
      </w:pPr>
      <w:r>
        <w:t>Live job-board/API integration.</w:t>
      </w:r>
    </w:p>
    <w:p>
      <w:pPr>
        <w:pStyle w:val="ListBullet"/>
      </w:pPr>
      <w:r>
        <w:t>Google authentication.</w:t>
      </w:r>
    </w:p>
    <w:p>
      <w:pPr>
        <w:pStyle w:val="ListBullet"/>
      </w:pPr>
      <w:r>
        <w:t>Advanced resume verification/fraud detection.</w:t>
      </w:r>
    </w:p>
    <w:p>
      <w:pPr>
        <w:pStyle w:val="ListBullet"/>
      </w:pPr>
      <w:r>
        <w:t>Additional resume formats.</w:t>
      </w:r>
    </w:p>
    <w:p>
      <w:pPr>
        <w:pStyle w:val="ListBullet"/>
      </w:pPr>
      <w:r>
        <w:t>Advanced configurable recruiter analytics.</w:t>
      </w:r>
    </w:p>
    <w:p>
      <w:pPr>
        <w:pStyle w:val="Heading1"/>
      </w:pPr>
      <w:r>
        <w:t>12. Out of Scope</w:t>
      </w:r>
    </w:p>
    <w:p>
      <w:pPr>
        <w:pStyle w:val="ListBullet"/>
      </w:pPr>
      <w:r>
        <w:t>Automatic LinkedIn/GitHub verification.</w:t>
      </w:r>
    </w:p>
    <w:p>
      <w:pPr>
        <w:pStyle w:val="ListBullet"/>
      </w:pPr>
      <w:r>
        <w:t>Live job listing aggregation.</w:t>
      </w:r>
    </w:p>
    <w:p>
      <w:pPr>
        <w:pStyle w:val="ListBullet"/>
      </w:pPr>
      <w:r>
        <w:t>Google Sign-In.</w:t>
      </w:r>
    </w:p>
    <w:p>
      <w:pPr>
        <w:pStyle w:val="ListBullet"/>
      </w:pPr>
      <w:r>
        <w:t>Large internal GitHub project database.</w:t>
      </w:r>
    </w:p>
    <w:p>
      <w:pPr>
        <w:pStyle w:val="ListBullet"/>
      </w:pPr>
      <w:r>
        <w:t>Automatic modification of the original resume.</w:t>
      </w:r>
    </w:p>
    <w:p>
      <w:pPr>
        <w:pStyle w:val="ListBullet"/>
      </w:pPr>
      <w:r>
        <w:t>Guaranteed hiring-success prediction.</w:t>
      </w:r>
    </w:p>
    <w:p>
      <w:pPr>
        <w:pStyle w:val="Heading1"/>
      </w:pPr>
      <w:r>
        <w:t>13. Acceptance Criteria</w:t>
      </w:r>
    </w:p>
    <w:p>
      <w:pPr>
        <w:pStyle w:val="ListBullet"/>
      </w:pPr>
      <w:r>
        <w:t>Recruiter can register/login and upload a CSV.</w:t>
      </w:r>
    </w:p>
    <w:p>
      <w:pPr>
        <w:pStyle w:val="ListBullet"/>
      </w:pPr>
      <w:r>
        <w:t>Recruiter can trigger and monitor processing.</w:t>
      </w:r>
    </w:p>
    <w:p>
      <w:pPr>
        <w:pStyle w:val="ListBullet"/>
      </w:pPr>
      <w:r>
        <w:t>Successful data reaches Gold.</w:t>
      </w:r>
    </w:p>
    <w:p>
      <w:pPr>
        <w:pStyle w:val="ListBullet"/>
      </w:pPr>
      <w:r>
        <w:t>Search and ranking operate on active dataset.</w:t>
      </w:r>
    </w:p>
    <w:p>
      <w:pPr>
        <w:pStyle w:val="ListBullet"/>
      </w:pPr>
      <w:r>
        <w:t>Hiring analytics and Power BI use processed data.</w:t>
      </w:r>
    </w:p>
    <w:p>
      <w:pPr>
        <w:pStyle w:val="ListBullet"/>
      </w:pPr>
      <w:r>
        <w:t>Candidate can register/login, upload PDF resume and provide JD by PDF/text.</w:t>
      </w:r>
    </w:p>
    <w:p>
      <w:pPr>
        <w:pStyle w:val="ListBullet"/>
      </w:pPr>
      <w:r>
        <w:t>ATS and match results are generated.</w:t>
      </w:r>
    </w:p>
    <w:p>
      <w:pPr>
        <w:pStyle w:val="ListBullet"/>
      </w:pPr>
      <w:r>
        <w:t>Missing keywords, skill gaps, formatting issues and weak verbs are identified.</w:t>
      </w:r>
    </w:p>
    <w:p>
      <w:pPr>
        <w:pStyle w:val="ListBullet"/>
      </w:pPr>
      <w:r>
        <w:t>Project, learning and job-role recommendations are generated.</w:t>
      </w:r>
    </w:p>
    <w:p>
      <w:pPr>
        <w:pStyle w:val="ListBullet"/>
      </w:pPr>
      <w:r>
        <w:t>Dashboards show real data or clear empty states.</w:t>
      </w:r>
    </w:p>
    <w:p>
      <w:pPr>
        <w:pStyle w:val="ListBullet"/>
      </w:pPr>
      <w:r>
        <w:t>Unauthorized users cannot access protected data.</w:t>
      </w:r>
    </w:p>
    <w:p>
      <w:pPr>
        <w:pStyle w:val="Heading1"/>
      </w:pPr>
      <w:r>
        <w:t>14. Open Implementation Details</w:t>
      </w:r>
    </w:p>
    <w:p>
      <w:r>
        <w:t>These are implementation refinements, not scope decisions: exact dashboard charts, database column types/indexes, AI/NLP model, scoring formulas and thresholds, detailed API schemas, deployment configuration, and GitHub search-query construction.</w:t>
      </w:r>
    </w:p>
    <w:p>
      <w:pPr>
        <w:pStyle w:val="Heading1"/>
      </w:pPr>
      <w:r>
        <w:t>15. Conclusion</w:t>
      </w:r>
    </w:p>
    <w:p>
      <w:r>
        <w:t>Career Compass 2.0 integrates recruiter-oriented candidate analytics with candidate-oriented resume intelligence. The platform connects React, Node.js/Express.js, MySQL, ADLS, ADF, Databricks, AI/NLP components and Power BI to transform resume data into actionable insights. The current SRS freezes the agreed functional scope and UI while leaving implementation-level details flexible for development.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